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Aptos" w:hAnsi="Aptos"/>
          <w:b/>
          <w:color w:val="EF613D"/>
          <w:sz w:val="20"/>
        </w:rPr>
        <w:t>DOCUMENTACAO DO SISTEMA</w:t>
      </w:r>
    </w:p>
    <w:p>
      <w:pPr>
        <w:spacing w:after="160"/>
        <w:jc w:val="center"/>
      </w:pPr>
      <w:r>
        <w:rPr>
          <w:rFonts w:ascii="Aptos Display" w:hAnsi="Aptos Display"/>
          <w:b/>
          <w:color w:val="202A44"/>
          <w:sz w:val="68"/>
        </w:rPr>
        <w:t>FozGames</w:t>
      </w:r>
    </w:p>
    <w:p>
      <w:pPr>
        <w:spacing w:after="840"/>
        <w:jc w:val="center"/>
      </w:pPr>
      <w:r>
        <w:rPr>
          <w:rFonts w:ascii="Aptos" w:hAnsi="Aptos"/>
          <w:color w:val="666666"/>
          <w:sz w:val="30"/>
        </w:rPr>
        <w:t>Loja digital de jogos novos e usados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0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EF613D"/>
                <w:sz w:val="15"/>
              </w:rPr>
              <w:t>PROJETO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71717"/>
                <w:sz w:val="20"/>
              </w:rPr>
              <w:t>FozGames</w:t>
            </w:r>
          </w:p>
        </w:tc>
        <w:tc>
          <w:tcPr>
            <w:tcW w:type="dxa" w:w="4896"/>
            <w:shd w:fill="F3F0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EF613D"/>
                <w:sz w:val="15"/>
              </w:rPr>
              <w:t>DESENVOLVEDOR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71717"/>
                <w:sz w:val="20"/>
              </w:rPr>
              <w:t>Joao Victor dos Santos</w:t>
            </w:r>
          </w:p>
        </w:tc>
      </w:tr>
      <w:tr>
        <w:tc>
          <w:tcPr>
            <w:tcW w:type="dxa" w:w="4896"/>
            <w:shd w:fill="F3F0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EF613D"/>
                <w:sz w:val="15"/>
              </w:rPr>
              <w:t>REPOSITORIO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71717"/>
                <w:sz w:val="20"/>
              </w:rPr>
              <w:t>github.com/jo-4o/siteeee2</w:t>
            </w:r>
          </w:p>
        </w:tc>
        <w:tc>
          <w:tcPr>
            <w:tcW w:type="dxa" w:w="4896"/>
            <w:shd w:fill="F3F0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EF613D"/>
                <w:sz w:val="15"/>
              </w:rPr>
              <w:t>TECNOLOGIAS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71717"/>
                <w:sz w:val="20"/>
              </w:rPr>
              <w:t>React, Vite, JavaScript, CSS e localStorage</w:t>
            </w:r>
          </w:p>
        </w:tc>
      </w:tr>
      <w:tr>
        <w:tc>
          <w:tcPr>
            <w:tcW w:type="dxa" w:w="4896"/>
            <w:shd w:fill="F3F0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EF613D"/>
                <w:sz w:val="15"/>
              </w:rPr>
              <w:t>VERSAO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71717"/>
                <w:sz w:val="20"/>
              </w:rPr>
              <w:t>1.0</w:t>
            </w:r>
          </w:p>
        </w:tc>
        <w:tc>
          <w:tcPr>
            <w:tcW w:type="dxa" w:w="4896"/>
            <w:shd w:fill="F3F0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EF613D"/>
                <w:sz w:val="15"/>
              </w:rPr>
              <w:t>DATA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71717"/>
                <w:sz w:val="20"/>
              </w:rPr>
              <w:t>Julho de 2026</w:t>
            </w:r>
          </w:p>
        </w:tc>
      </w:tr>
    </w:tbl>
    <w:p/>
    <w:p>
      <w:pPr>
        <w:jc w:val="center"/>
      </w:pPr>
      <w:r>
        <w:rPr>
          <w:rFonts w:ascii="Aptos" w:hAnsi="Aptos"/>
          <w:i/>
          <w:color w:val="666666"/>
          <w:sz w:val="21"/>
        </w:rPr>
        <w:t>Este documento apresenta o objetivo, as funcionalidades, a estrutura tecnica e as telas do sistema desenvolvido.</w:t>
      </w:r>
    </w:p>
    <w:p>
      <w:r>
        <w:br w:type="page"/>
      </w:r>
    </w:p>
    <w:p>
      <w:pPr>
        <w:pStyle w:val="Heading1"/>
      </w:pPr>
      <w:r>
        <w:t>1. Visao geral</w:t>
      </w:r>
    </w:p>
    <w:p>
      <w:r>
        <w:t>O FozGames e uma aplicacao web para uma loja de jogos novos e usados. O sistema oferece uma vitrine de jogos para clientes e uma area administrativa para cadastrar produtos e acompanhar os pedidos reservados.</w:t>
      </w:r>
    </w:p>
    <w:p>
      <w:pPr>
        <w:pStyle w:val="Heading2"/>
      </w:pPr>
      <w:r>
        <w:t>1.1 Objetivo</w:t>
      </w:r>
    </w:p>
    <w:p>
      <w:r>
        <w:t>Digitalizar a apresentacao dos jogos da loja, facilitar a reserva de pedidos e centralizar o controle basico de estoque em uma interface responsiva e simples de utilizar.</w:t>
      </w:r>
    </w:p>
    <w:p>
      <w:pPr>
        <w:pStyle w:val="Heading2"/>
      </w:pPr>
      <w:r>
        <w:t>1.2 Publico e perfis de acesso</w:t>
      </w:r>
    </w:p>
    <w:p>
      <w:pPr>
        <w:pStyle w:val="ListBullet"/>
        <w:spacing w:after="60"/>
      </w:pPr>
      <w:r>
        <w:t>Cliente: acessa o catalogo, filtra jogos, adiciona produtos ao carrinho e reserva pedidos.</w:t>
      </w:r>
    </w:p>
    <w:p>
      <w:pPr>
        <w:pStyle w:val="ListBullet"/>
        <w:spacing w:after="60"/>
      </w:pPr>
      <w:r>
        <w:t>Administrador: acessa as funcionalidades do cliente e tambem pode cadastrar jogos, enviar capas, remover itens e consultar pedidos.</w:t>
      </w:r>
    </w:p>
    <w:p>
      <w:pPr>
        <w:pStyle w:val="ListBullet"/>
        <w:spacing w:after="60"/>
      </w:pPr>
      <w:r>
        <w:t>Controle de acesso: o painel de estoque e a pagina de pedidos so aparecem quando o login foi realizado como administrador.</w:t>
      </w:r>
    </w:p>
    <w:p>
      <w:pPr>
        <w:pStyle w:val="Heading2"/>
      </w:pPr>
      <w:r>
        <w:t>1.3 Repositorio e execucao</w:t>
      </w:r>
    </w:p>
    <w:p>
      <w:r>
        <w:t>Repositorio: https://github.com/jo-4o/siteeee2</w:t>
      </w:r>
    </w:p>
    <w:p>
      <w:r>
        <w:t>Para executar localmente: npm install e npm run dev. Em seguida, acessar o endereco exibido pelo Vite, normalmente http://localhost:5173.</w:t>
      </w:r>
    </w:p>
    <w:p>
      <w:pPr>
        <w:pStyle w:val="Heading1"/>
      </w:pPr>
      <w:r>
        <w:t>2. Tecnologias e estrutura de dados</w:t>
      </w:r>
    </w:p>
    <w:p>
      <w:r>
        <w:t>A interface foi implementada em React com JavaScript, utilizando Vite como ambiente de desenvolvimento e CSS para estilizacao. A aplicacao nao depende de banco de dados externo para a demonstracao.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202A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Estrutura</w:t>
            </w:r>
          </w:p>
        </w:tc>
        <w:tc>
          <w:tcPr>
            <w:tcW w:type="dxa" w:w="3264"/>
            <w:shd w:fill="202A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Campos principais</w:t>
            </w:r>
          </w:p>
        </w:tc>
        <w:tc>
          <w:tcPr>
            <w:tcW w:type="dxa" w:w="3264"/>
            <w:shd w:fill="202A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Jogo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id, nome, plataforma, categoria, condicao, preco, estoque, capa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Representa cada item disponivel no catalogo.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Usuario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nome, e-mail, perfil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Mantem a sessao de cliente ou administrador.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Carrinho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jogo, quantidade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Armazena itens selecionados antes da reserva.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Pedido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numero, cliente, contato, endereco, itens, total, data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Registra a reserva feita pelo cliente.</w:t>
            </w:r>
          </w:p>
        </w:tc>
      </w:tr>
    </w:tbl>
    <w:p>
      <w:pPr>
        <w:pStyle w:val="Heading2"/>
      </w:pPr>
      <w:r>
        <w:t>2.1 Persistencia local</w:t>
      </w:r>
    </w:p>
    <w:p>
      <w:r>
        <w:t>As informacoes temporarias sao persistidas no localStorage do navegador. Sao utilizadas as chaves fg_user, fg_games, fg_cart e fg_orders. Dessa forma, os dados permanecem disponiveis entre recarregamentos no mesmo navegador e dispositivo.</w:t>
      </w:r>
    </w:p>
    <w:p>
      <w:pPr>
        <w:pStyle w:val="Heading2"/>
      </w:pPr>
      <w:r>
        <w:t>2.2 Regras principais</w:t>
      </w:r>
    </w:p>
    <w:p>
      <w:pPr>
        <w:pStyle w:val="ListBullet"/>
        <w:spacing w:after="60"/>
      </w:pPr>
      <w:r>
        <w:t>O cliente precisa informar endereco e telefone para concluir a reserva.</w:t>
      </w:r>
    </w:p>
    <w:p>
      <w:pPr>
        <w:pStyle w:val="ListBullet"/>
        <w:spacing w:after="60"/>
      </w:pPr>
      <w:r>
        <w:t>O carrinho respeita o estoque disponivel ao aumentar quantidades.</w:t>
      </w:r>
    </w:p>
    <w:p>
      <w:pPr>
        <w:pStyle w:val="ListBullet"/>
        <w:spacing w:after="60"/>
      </w:pPr>
      <w:r>
        <w:t>A reserva nao realiza pagamento on-line; ela registra os dados para combinacao de retirada ou entrega.</w:t>
      </w:r>
    </w:p>
    <w:p>
      <w:pPr>
        <w:pStyle w:val="ListBullet"/>
        <w:spacing w:after="60"/>
      </w:pPr>
      <w:r>
        <w:t>Imagens de capa podem ser enviadas no cadastro do produto nos formatos JPG, PNG ou WEBP, limitadas a 1,5 MB.</w:t>
      </w:r>
    </w:p>
    <w:p>
      <w:pPr>
        <w:pStyle w:val="ListBullet"/>
        <w:spacing w:after="60"/>
      </w:pPr>
      <w:r>
        <w:t>Pedidos so sao mostrados na pagina administrativa depois que um cliente conclui a reserva.</w:t>
      </w:r>
    </w:p>
    <w:p>
      <w:r>
        <w:br w:type="page"/>
      </w:r>
    </w:p>
    <w:p>
      <w:pPr>
        <w:pStyle w:val="Heading1"/>
      </w:pPr>
      <w:r>
        <w:t>3. Funcionalidades do sistema</w:t>
      </w:r>
    </w:p>
    <w:p>
      <w:pPr>
        <w:pStyle w:val="Heading2"/>
      </w:pPr>
      <w:r>
        <w:t>Login e perfis</w:t>
      </w:r>
    </w:p>
    <w:p>
      <w:r>
        <w:t>A pagina inicial permite entrar como cliente ou administrador. O login de administrador libera o menu de Estoque e Pedidos.</w:t>
      </w:r>
    </w:p>
    <w:p>
      <w:pPr>
        <w:pStyle w:val="Heading2"/>
      </w:pPr>
      <w:r>
        <w:t>Catalogo</w:t>
      </w:r>
    </w:p>
    <w:p>
      <w:r>
        <w:t>Exibe os jogos cadastrados em cartoes e permite filtrar por plataforma e genero.</w:t>
      </w:r>
    </w:p>
    <w:p>
      <w:pPr>
        <w:pStyle w:val="Heading2"/>
      </w:pPr>
      <w:r>
        <w:t>Carrinho e reserva</w:t>
      </w:r>
    </w:p>
    <w:p>
      <w:r>
        <w:t>Permite adicionar ou remover itens, ajustar quantidades, informar contato e reservar o pedido.</w:t>
      </w:r>
    </w:p>
    <w:p>
      <w:pPr>
        <w:pStyle w:val="Heading2"/>
      </w:pPr>
      <w:r>
        <w:t>Estoque</w:t>
      </w:r>
    </w:p>
    <w:p>
      <w:r>
        <w:t>Permite ao administrador adicionar jogos, definir plataforma, categoria, condicao, preco, quantidade e enviar uma capa.</w:t>
      </w:r>
    </w:p>
    <w:p>
      <w:pPr>
        <w:pStyle w:val="Heading2"/>
      </w:pPr>
      <w:r>
        <w:t>Pedidos</w:t>
      </w:r>
    </w:p>
    <w:p>
      <w:r>
        <w:t>Apresenta quantidade de pedidos, valor reservado e os dados das reservas feitas pelos clientes.</w:t>
      </w:r>
    </w:p>
    <w:p>
      <w:pPr>
        <w:pStyle w:val="Heading1"/>
      </w:pPr>
      <w:r>
        <w:t>4. Evidencias das telas</w:t>
      </w:r>
    </w:p>
    <w:p>
      <w:r>
        <w:t>As figuras a seguir registram as principais telas e fluxos implementados no sistema.</w:t>
      </w:r>
    </w:p>
    <w:p>
      <w:pPr>
        <w:pStyle w:val="Heading2"/>
      </w:pPr>
      <w:r>
        <w:t>4.1 Tela de login, com escolha entre os perfis Cliente e Administrador.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8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i/>
          <w:color w:val="666666"/>
          <w:sz w:val="17"/>
        </w:rPr>
        <w:t>Figura 1 - Tela de login, com escolha entre os perfis Cliente e Administrador.</w:t>
      </w:r>
    </w:p>
    <w:p>
      <w:r>
        <w:br w:type="page"/>
      </w:r>
    </w:p>
    <w:p>
      <w:pPr>
        <w:pStyle w:val="Heading2"/>
      </w:pPr>
      <w:r>
        <w:t>4.2 Catalogo do cliente com filtros por plataforma e genero.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17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17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i/>
          <w:color w:val="666666"/>
          <w:sz w:val="17"/>
        </w:rPr>
        <w:t>Figura 2 - Catalogo do cliente com filtros por plataforma e genero.</w:t>
      </w:r>
    </w:p>
    <w:p>
      <w:r>
        <w:br w:type="page"/>
      </w:r>
    </w:p>
    <w:p>
      <w:pPr>
        <w:pStyle w:val="Heading2"/>
      </w:pPr>
      <w:r>
        <w:t>4.3 Carrinho vazio, apresentando a acao para retornar a loja.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11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11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i/>
          <w:color w:val="666666"/>
          <w:sz w:val="17"/>
        </w:rPr>
        <w:t>Figura 3 - Carrinho vazio, apresentando a acao para retornar a loja.</w:t>
      </w:r>
    </w:p>
    <w:p>
      <w:r>
        <w:br w:type="page"/>
      </w:r>
    </w:p>
    <w:p>
      <w:pPr>
        <w:pStyle w:val="Heading2"/>
      </w:pPr>
      <w:r>
        <w:t>4.4 Carrinho com produto, total do pedido e formulario de reserva.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21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i/>
          <w:color w:val="666666"/>
          <w:sz w:val="17"/>
        </w:rPr>
        <w:t>Figura 4 - Carrinho com produto, total do pedido e formulario de reserva.</w:t>
      </w:r>
    </w:p>
    <w:p>
      <w:r>
        <w:br w:type="page"/>
      </w:r>
    </w:p>
    <w:p>
      <w:pPr>
        <w:pStyle w:val="Heading2"/>
      </w:pPr>
      <w:r>
        <w:t>4.5 Painel administrativo de estoque com cadastro e envio de capa do jogo.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145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1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i/>
          <w:color w:val="666666"/>
          <w:sz w:val="17"/>
        </w:rPr>
        <w:t>Figura 5 - Painel administrativo de estoque com cadastro e envio de capa do jogo.</w:t>
      </w:r>
    </w:p>
    <w:p>
      <w:r>
        <w:br w:type="page"/>
      </w:r>
    </w:p>
    <w:p>
      <w:pPr>
        <w:pStyle w:val="Heading2"/>
      </w:pPr>
      <w:r>
        <w:t>4.6 Area administrativa de pedidos com indicadores e reservas registradas.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165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1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ptos" w:hAnsi="Aptos"/>
          <w:i/>
          <w:color w:val="666666"/>
          <w:sz w:val="17"/>
        </w:rPr>
        <w:t>Figura 6 - Area administrativa de pedidos com indicadores e reservas registradas.</w:t>
      </w:r>
    </w:p>
    <w:p>
      <w:r>
        <w:br w:type="page"/>
      </w:r>
    </w:p>
    <w:p>
      <w:pPr>
        <w:pStyle w:val="Heading1"/>
      </w:pPr>
      <w:r>
        <w:t>5. Validacao e proximos passos</w:t>
      </w:r>
    </w:p>
    <w:p>
      <w:r>
        <w:t>A aplicacao atende ao fluxo definido para a demonstracao: autenticar um usuario, explorar jogos, montar o carrinho, reservar um pedido e consultar a reserva pela area administrativa. O uso do localStorage atende a necessidade de persistencia temporaria no navegador.</w:t>
      </w:r>
    </w:p>
    <w:p>
      <w:pPr>
        <w:pStyle w:val="Heading2"/>
      </w:pPr>
      <w:r>
        <w:t>5.1 Roteiro sugerido para demonstracao</w:t>
      </w:r>
    </w:p>
    <w:p>
      <w:pPr>
        <w:pStyle w:val="ListBullet"/>
        <w:spacing w:after="60"/>
      </w:pPr>
      <w:r>
        <w:t>Entrar como cliente, informar nome e e-mail.</w:t>
      </w:r>
    </w:p>
    <w:p>
      <w:pPr>
        <w:pStyle w:val="ListBullet"/>
        <w:spacing w:after="60"/>
      </w:pPr>
      <w:r>
        <w:t>Explorar o catalogo e aplicar um filtro.</w:t>
      </w:r>
    </w:p>
    <w:p>
      <w:pPr>
        <w:pStyle w:val="ListBullet"/>
        <w:spacing w:after="60"/>
      </w:pPr>
      <w:r>
        <w:t>Adicionar um jogo ao carrinho e concluir uma reserva com endereco e telefone.</w:t>
      </w:r>
    </w:p>
    <w:p>
      <w:pPr>
        <w:pStyle w:val="ListBullet"/>
        <w:spacing w:after="60"/>
      </w:pPr>
      <w:r>
        <w:t>Sair e entrar como administrador.</w:t>
      </w:r>
    </w:p>
    <w:p>
      <w:pPr>
        <w:pStyle w:val="ListBullet"/>
        <w:spacing w:after="60"/>
      </w:pPr>
      <w:r>
        <w:t>Abrir Pedidos para confirmar o pedido reservado.</w:t>
      </w:r>
    </w:p>
    <w:p>
      <w:pPr>
        <w:pStyle w:val="ListBullet"/>
        <w:spacing w:after="60"/>
      </w:pPr>
      <w:r>
        <w:t>Abrir Estoque e demonstrar o cadastro de um novo jogo com capa.</w:t>
      </w:r>
    </w:p>
    <w:p>
      <w:pPr>
        <w:pStyle w:val="Heading2"/>
      </w:pPr>
      <w:r>
        <w:t>5.2 Limitacoes atuais</w:t>
      </w:r>
    </w:p>
    <w:p>
      <w:pPr>
        <w:pStyle w:val="ListBullet"/>
        <w:spacing w:after="60"/>
      </w:pPr>
      <w:r>
        <w:t>Os dados ficam restritos ao navegador e dispositivo em que foram registrados.</w:t>
      </w:r>
    </w:p>
    <w:p>
      <w:pPr>
        <w:pStyle w:val="ListBullet"/>
        <w:spacing w:after="60"/>
      </w:pPr>
      <w:r>
        <w:t>O pagamento on-line nao faz parte desta versao.</w:t>
      </w:r>
    </w:p>
    <w:p>
      <w:pPr>
        <w:pStyle w:val="ListBullet"/>
        <w:spacing w:after="60"/>
      </w:pPr>
      <w:r>
        <w:t>O login administrativo usa credenciais demonstrativas, adequadas apenas ao prototipo academico.</w:t>
      </w:r>
    </w:p>
    <w:p>
      <w:r>
        <w:br w:type="page"/>
      </w:r>
    </w:p>
    <w:p>
      <w:pPr>
        <w:pStyle w:val="Heading1"/>
      </w:pPr>
      <w:r>
        <w:t>6. Gestao das atividades e controle de versao</w:t>
      </w:r>
    </w:p>
    <w:p>
      <w:r>
        <w:t>As atividades do projeto foram organizadas em um quadro de gestao, com listas para acompanhar itens a fazer, em andamento e concluídos. As tarefas de login, funcionalidades da loja, estilos, configuracao local, documentacao e publicacao do repositorio foram registradas como concluidas.</w:t>
      </w:r>
    </w:p>
    <w:p>
      <w:pPr>
        <w:pStyle w:val="Heading2"/>
      </w:pPr>
      <w:r>
        <w:t>6.1 Ferramenta de gestao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891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0f91634-5c40-4f71-9573-f7b48569ebc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9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66666"/>
          <w:sz w:val="17"/>
        </w:rPr>
        <w:t>Figura 7 - Quadro de gestao com as atividades do projeto marcadas como concluidas.</w:t>
      </w:r>
    </w:p>
    <w:p>
      <w:r>
        <w:br w:type="page"/>
      </w:r>
    </w:p>
    <w:p>
      <w:pPr>
        <w:pStyle w:val="Heading2"/>
      </w:pPr>
      <w:r>
        <w:t>6.2 Historico de commits</w:t>
      </w:r>
    </w:p>
    <w:p>
      <w:r>
        <w:t>O codigo-fonte foi versionado em um repositorio GitHub. Os commits foram separados por etapa de desenvolvimento, facilitando o acompanhamento das alteracoes e a comprovacao da evolucao do projeto.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1642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292c4aa-472c-4ece-b108-26633e32dd4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164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66666"/>
          <w:sz w:val="17"/>
        </w:rPr>
        <w:t>Figura 8 - Historico de commits no repositorio GitHub do projeto.</w:t>
      </w:r>
    </w:p>
    <w:p>
      <w:r>
        <w:t>Fim da documentacao.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/>
        <w:color w:val="666666"/>
        <w:sz w:val="16"/>
      </w:rPr>
      <w:t xml:space="preserve">FOZGAMES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7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F61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Documentacao do Site - FozGames</dc:title>
  <dc:subject/>
  <dc:creator>Joao Victor dos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